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</w:t>
      </w:r>
    </w:p>
    <w:p>
      <w:r>
        <w:t>This is a valid Word document for testing.</w:t>
      </w:r>
    </w:p>
    <w:p>
      <w:r>
        <w:t>Hello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